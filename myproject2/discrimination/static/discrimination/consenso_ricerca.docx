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ED103" w14:textId="77777777" w:rsidR="0086508D" w:rsidRPr="00BE20B4" w:rsidRDefault="00000000">
      <w:pPr>
        <w:rPr>
          <w:b/>
          <w:bCs/>
        </w:rPr>
      </w:pPr>
      <w:r w:rsidRPr="00BE20B4">
        <w:rPr>
          <w:b/>
          <w:bCs/>
        </w:rPr>
        <w:t>INFORMED CONSENT TO PARTICIPATE IN RESEARCH.</w:t>
      </w:r>
    </w:p>
    <w:p w14:paraId="00B51A63" w14:textId="77777777" w:rsidR="0086508D" w:rsidRDefault="0086508D"/>
    <w:p w14:paraId="3EC20794" w14:textId="77777777" w:rsidR="0086508D" w:rsidRPr="00BE20B4" w:rsidRDefault="00000000">
      <w:pPr>
        <w:rPr>
          <w:b/>
          <w:bCs/>
        </w:rPr>
      </w:pPr>
      <w:r w:rsidRPr="00BE20B4">
        <w:rPr>
          <w:b/>
          <w:bCs/>
        </w:rPr>
        <w:t>1. Title, Project Supervisor</w:t>
      </w:r>
    </w:p>
    <w:p w14:paraId="34A99AC6" w14:textId="683479C4" w:rsidR="0086508D" w:rsidRDefault="00000000">
      <w:r>
        <w:t xml:space="preserve">Dear </w:t>
      </w:r>
      <w:r w:rsidR="00BE20B4">
        <w:t>participant</w:t>
      </w:r>
      <w:r>
        <w:t>,</w:t>
      </w:r>
    </w:p>
    <w:p w14:paraId="69A37359" w14:textId="77777777" w:rsidR="0086508D" w:rsidRDefault="00000000">
      <w:r>
        <w:t>You are invited to take part in a research project conducted as part a study coordinated by prof. Marco Faillo. Before deciding whether to participate, it is important that you have all the necessary information to make an informed and responsible choice. Please read this document carefully and feel free to ask any questions to the researchers listed below (email addresses provided).</w:t>
      </w:r>
    </w:p>
    <w:p w14:paraId="3E8CF9DE" w14:textId="77777777" w:rsidR="0086508D" w:rsidRDefault="0086508D"/>
    <w:p w14:paraId="415AA000" w14:textId="77777777" w:rsidR="0086508D" w:rsidRDefault="00000000">
      <w:r>
        <w:t>2. Brief Description and Objectives</w:t>
      </w:r>
    </w:p>
    <w:p w14:paraId="4CB8FE7C" w14:textId="77777777" w:rsidR="0086508D" w:rsidRDefault="00000000">
      <w:r>
        <w:t>The research project aims to analyze individuals' behavior in relation to certain attitudes and decisions in the economic domain, using incentivized economic experiments as its main research methodology.</w:t>
      </w:r>
    </w:p>
    <w:p w14:paraId="7007B6C2" w14:textId="77777777" w:rsidR="0086508D" w:rsidRDefault="00000000">
      <w:r>
        <w:t>To achieve this goal, researchers intend to involve participants in stylized decision-making scenarios and a short, anonymous online questionnaire.</w:t>
      </w:r>
    </w:p>
    <w:p w14:paraId="72FB16E7" w14:textId="77777777" w:rsidR="0086508D" w:rsidRDefault="0086508D"/>
    <w:p w14:paraId="25AA8173" w14:textId="77777777" w:rsidR="0086508D" w:rsidRDefault="00000000">
      <w:r>
        <w:t>3. What Does Participation Involve?</w:t>
      </w:r>
    </w:p>
    <w:p w14:paraId="1934D10D" w14:textId="2FCBCDF3" w:rsidR="0086508D" w:rsidRDefault="00000000">
      <w:r>
        <w:t xml:space="preserve">Participation in the project involves completing </w:t>
      </w:r>
      <w:r w:rsidR="00BE20B4">
        <w:t>some simple</w:t>
      </w:r>
      <w:r>
        <w:t xml:space="preserve"> decision tasks and a short anonymous online questionnaire. The entire activity will take approximately </w:t>
      </w:r>
      <w:r w:rsidR="00BE20B4" w:rsidRPr="00BE20B4">
        <w:rPr>
          <w:highlight w:val="yellow"/>
        </w:rPr>
        <w:t>XXX</w:t>
      </w:r>
      <w:r>
        <w:t xml:space="preserve"> minutes. Participants will receive a fixed payment plus an additional amount depending on the </w:t>
      </w:r>
      <w:proofErr w:type="gramStart"/>
      <w:r>
        <w:t>outcomes</w:t>
      </w:r>
      <w:proofErr w:type="gramEnd"/>
      <w:r>
        <w:t xml:space="preserve"> of their decisions, as described in the instructions.</w:t>
      </w:r>
    </w:p>
    <w:p w14:paraId="1A44A303" w14:textId="77777777" w:rsidR="0086508D" w:rsidRDefault="0086508D"/>
    <w:p w14:paraId="562E61E9" w14:textId="77777777" w:rsidR="0086508D" w:rsidRDefault="00000000">
      <w:r>
        <w:t>4. Potential Benefits, Discomforts and/or Risks of Participation</w:t>
      </w:r>
    </w:p>
    <w:p w14:paraId="4C6F0DD9" w14:textId="77777777" w:rsidR="0086508D" w:rsidRDefault="00000000">
      <w:r>
        <w:t>Participation is voluntary. There are no specific social, economic, or legal risks, nor any significant emotional stress associated with taking part in this study.</w:t>
      </w:r>
    </w:p>
    <w:p w14:paraId="5B730E61" w14:textId="77777777" w:rsidR="0086508D" w:rsidRDefault="0086508D"/>
    <w:p w14:paraId="67FB8331" w14:textId="77777777" w:rsidR="0086508D" w:rsidRDefault="00000000">
      <w:r>
        <w:t>5. Withdrawal from the Study</w:t>
      </w:r>
    </w:p>
    <w:p w14:paraId="36E4D47B" w14:textId="77777777" w:rsidR="0086508D" w:rsidRDefault="00000000">
      <w:r>
        <w:t>You have the right to withdraw your consent at any time, without notice or the need to provide a specific reason.</w:t>
      </w:r>
    </w:p>
    <w:p w14:paraId="03B838D2" w14:textId="77777777" w:rsidR="0086508D" w:rsidRDefault="0086508D"/>
    <w:p w14:paraId="4D68845D" w14:textId="77777777" w:rsidR="0086508D" w:rsidRDefault="00000000">
      <w:r>
        <w:lastRenderedPageBreak/>
        <w:t>6. Feedback</w:t>
      </w:r>
    </w:p>
    <w:p w14:paraId="75698797" w14:textId="58F60B57" w:rsidR="00BE20B4" w:rsidRDefault="00000000">
      <w:r>
        <w:t>You have the right to request information about the results and outcomes of the study. For this purpose, you may contact</w:t>
      </w:r>
      <w:r w:rsidR="00BE20B4">
        <w:t xml:space="preserve">: </w:t>
      </w:r>
    </w:p>
    <w:p w14:paraId="5B9B04E3" w14:textId="326F5DAD" w:rsidR="0086508D" w:rsidRPr="00BE20B4" w:rsidRDefault="00000000">
      <w:pPr>
        <w:rPr>
          <w:lang w:val="it-IT"/>
        </w:rPr>
      </w:pPr>
      <w:r w:rsidRPr="00BE20B4">
        <w:rPr>
          <w:lang w:val="it-IT"/>
        </w:rPr>
        <w:t>Marco Faillo: marco.faillo@unitn.it</w:t>
      </w:r>
    </w:p>
    <w:p w14:paraId="6517700C" w14:textId="77777777" w:rsidR="0086508D" w:rsidRPr="00BE20B4" w:rsidRDefault="0086508D">
      <w:pPr>
        <w:rPr>
          <w:lang w:val="it-IT"/>
        </w:rPr>
      </w:pPr>
    </w:p>
    <w:p w14:paraId="4F3278AA" w14:textId="77777777" w:rsidR="0086508D" w:rsidRDefault="00000000">
      <w:r>
        <w:t>7. Measures to Ensure Anonymity</w:t>
      </w:r>
    </w:p>
    <w:p w14:paraId="239127A0" w14:textId="6D7D632D" w:rsidR="0086508D" w:rsidRDefault="00000000">
      <w:r>
        <w:t>All data will be collected anonymously</w:t>
      </w:r>
      <w:r w:rsidR="00BE20B4">
        <w:t xml:space="preserve"> and</w:t>
      </w:r>
      <w:r>
        <w:t xml:space="preserve"> used exclusively for scientific and statistical purposes, in compliance with current data protection laws. Results will be published in summary form, and no short excerpts will be attributable to individual participants.</w:t>
      </w:r>
    </w:p>
    <w:p w14:paraId="12A9DFDF" w14:textId="77777777" w:rsidR="0086508D" w:rsidRDefault="0086508D"/>
    <w:p w14:paraId="19FE3113" w14:textId="77777777" w:rsidR="0086508D" w:rsidRDefault="00000000">
      <w:r>
        <w:t>8. Contacts</w:t>
      </w:r>
    </w:p>
    <w:p w14:paraId="47AD6F2F" w14:textId="77777777" w:rsidR="0086508D" w:rsidRDefault="00000000">
      <w:r>
        <w:t>For any questions or further information regarding the study, you may contact:</w:t>
      </w:r>
    </w:p>
    <w:p w14:paraId="638F2A46" w14:textId="77777777" w:rsidR="0086508D" w:rsidRPr="00BE20B4" w:rsidRDefault="00000000">
      <w:pPr>
        <w:rPr>
          <w:lang w:val="it-IT"/>
        </w:rPr>
      </w:pPr>
      <w:r w:rsidRPr="00BE20B4">
        <w:rPr>
          <w:lang w:val="it-IT"/>
        </w:rPr>
        <w:t>Marco Faillo: marco.faillo@unitn.it</w:t>
      </w:r>
    </w:p>
    <w:p w14:paraId="0655B539" w14:textId="77777777" w:rsidR="0086508D" w:rsidRPr="00BE20B4" w:rsidRDefault="0086508D">
      <w:pPr>
        <w:rPr>
          <w:lang w:val="it-IT"/>
        </w:rPr>
      </w:pPr>
    </w:p>
    <w:p w14:paraId="2115ED80" w14:textId="3CC0D9C0" w:rsidR="0086508D" w:rsidRDefault="00BE20B4">
      <w:r>
        <w:t>He will</w:t>
      </w:r>
      <w:r w:rsidR="00000000">
        <w:t xml:space="preserve"> be available to provide any clarification or additional information.</w:t>
      </w:r>
    </w:p>
    <w:p w14:paraId="285AFFAB" w14:textId="77777777" w:rsidR="0086508D" w:rsidRDefault="00000000">
      <w:r>
        <w:t>By clicking "Proceed," you:</w:t>
      </w:r>
    </w:p>
    <w:p w14:paraId="48CC0999" w14:textId="77777777" w:rsidR="0086508D" w:rsidRDefault="00000000">
      <w:r>
        <w:t>DECLARE</w:t>
      </w:r>
    </w:p>
    <w:p w14:paraId="5698FF62" w14:textId="77777777" w:rsidR="0086508D" w:rsidRDefault="00000000">
      <w:r>
        <w:t>That you have read the above information sheet, understood the information it contains, and any further oral information provided by the research staff of the project;</w:t>
      </w:r>
    </w:p>
    <w:p w14:paraId="468A3369" w14:textId="77777777" w:rsidR="0086508D" w:rsidRDefault="00000000">
      <w:r>
        <w:t>That you understand that participation in the study is completely voluntary, and that you may withdraw from the study at any time, without having to provide an explanation and without suffering any disadvantage or prejudice;</w:t>
      </w:r>
    </w:p>
    <w:p w14:paraId="3EE310B2" w14:textId="77777777" w:rsidR="0086508D" w:rsidRDefault="00000000">
      <w:r>
        <w:t>That you understand the nature of the study, the activities involved, and any potential risks.</w:t>
      </w:r>
    </w:p>
    <w:p w14:paraId="2804566E" w14:textId="77777777" w:rsidR="0086508D" w:rsidRDefault="0086508D"/>
    <w:p w14:paraId="497484AA" w14:textId="77777777" w:rsidR="0086508D" w:rsidRDefault="00000000">
      <w:r>
        <w:t>AND</w:t>
      </w:r>
    </w:p>
    <w:p w14:paraId="16124B45" w14:textId="77777777" w:rsidR="0086508D" w:rsidRDefault="0086508D"/>
    <w:p w14:paraId="56DE63EA" w14:textId="77777777" w:rsidR="0086508D" w:rsidRDefault="00000000">
      <w:r>
        <w:t>CONSENT</w:t>
      </w:r>
    </w:p>
    <w:p w14:paraId="5D2E8386" w14:textId="4D6E67ED" w:rsidR="0086508D" w:rsidRDefault="00000000">
      <w:r>
        <w:t>To participate in the study, with the understanding that this consent is given freely and can be revoked at any time without any disadvantage or prejudice.</w:t>
      </w:r>
    </w:p>
    <w:sectPr w:rsidR="008650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24259936">
    <w:abstractNumId w:val="8"/>
  </w:num>
  <w:num w:numId="2" w16cid:durableId="1212620362">
    <w:abstractNumId w:val="6"/>
  </w:num>
  <w:num w:numId="3" w16cid:durableId="391731083">
    <w:abstractNumId w:val="5"/>
  </w:num>
  <w:num w:numId="4" w16cid:durableId="1650474298">
    <w:abstractNumId w:val="4"/>
  </w:num>
  <w:num w:numId="5" w16cid:durableId="1404333709">
    <w:abstractNumId w:val="7"/>
  </w:num>
  <w:num w:numId="6" w16cid:durableId="1400900365">
    <w:abstractNumId w:val="3"/>
  </w:num>
  <w:num w:numId="7" w16cid:durableId="973751951">
    <w:abstractNumId w:val="2"/>
  </w:num>
  <w:num w:numId="8" w16cid:durableId="264577537">
    <w:abstractNumId w:val="1"/>
  </w:num>
  <w:num w:numId="9" w16cid:durableId="732896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7FD5"/>
    <w:rsid w:val="0029639D"/>
    <w:rsid w:val="00326F90"/>
    <w:rsid w:val="00695B28"/>
    <w:rsid w:val="0086508D"/>
    <w:rsid w:val="00AA1D8D"/>
    <w:rsid w:val="00B47730"/>
    <w:rsid w:val="00BE20B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85D2F"/>
  <w14:defaultImageDpi w14:val="300"/>
  <w15:docId w15:val="{9E5E0864-A737-46F4-A928-619F8AEF8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Faillo, Marco</cp:lastModifiedBy>
  <cp:revision>2</cp:revision>
  <dcterms:created xsi:type="dcterms:W3CDTF">2026-04-02T15:18:00Z</dcterms:created>
  <dcterms:modified xsi:type="dcterms:W3CDTF">2026-04-02T15:18:00Z</dcterms:modified>
  <cp:category/>
</cp:coreProperties>
</file>